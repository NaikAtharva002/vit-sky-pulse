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FF6B35"/>
        </w:rPr>
        <w:t>Weather Dashboard Application</w:t>
      </w:r>
    </w:p>
    <w:p>
      <w:pPr>
        <w:jc w:val="center"/>
      </w:pPr>
      <w:r>
        <w:rPr>
          <w:b/>
          <w:sz w:val="28"/>
        </w:rPr>
        <w:t>First Year Python Project - VIT Bhopal</w:t>
      </w:r>
    </w:p>
    <w:p>
      <w:pPr>
        <w:jc w:val="center"/>
      </w:pPr>
      <w:r>
        <w:rPr>
          <w:b/>
        </w:rPr>
        <w:t xml:space="preserve">Student Name: </w:t>
      </w:r>
      <w:r>
        <w:t>[Your Full Name]</w:t>
        <w:br/>
      </w:r>
      <w:r>
        <w:rPr>
          <w:b/>
        </w:rPr>
        <w:t xml:space="preserve">Registration Number: </w:t>
      </w:r>
      <w:r>
        <w:t>[Your Registration Number]</w:t>
        <w:br/>
      </w:r>
      <w:r>
        <w:rPr>
          <w:b/>
        </w:rPr>
        <w:t xml:space="preserve">Course: </w:t>
      </w:r>
      <w:r>
        <w:t>Python Programming</w:t>
        <w:br/>
      </w:r>
      <w:r>
        <w:rPr>
          <w:b/>
        </w:rPr>
        <w:t xml:space="preserve">Institution: </w:t>
      </w:r>
      <w:r>
        <w:t>VIT Bhopal University</w:t>
        <w:br/>
      </w:r>
      <w:r>
        <w:rPr>
          <w:b/>
        </w:rPr>
        <w:t xml:space="preserve">Date: </w:t>
      </w:r>
      <w:r>
        <w:t>November 2025</w:t>
      </w:r>
    </w:p>
    <w:p>
      <w:r>
        <w:br w:type="page"/>
      </w:r>
    </w:p>
    <w:p>
      <w:pPr>
        <w:pStyle w:val="Heading1"/>
      </w:pPr>
      <w:r>
        <w:t>Table of Contents</w:t>
      </w:r>
    </w:p>
    <w:p>
      <w:pPr>
        <w:pStyle w:val="ListBullet"/>
      </w:pPr>
      <w:r>
        <w:t>1. Introduction</w:t>
      </w:r>
    </w:p>
    <w:p>
      <w:pPr>
        <w:pStyle w:val="ListBullet"/>
      </w:pPr>
      <w:r>
        <w:t>2. Problem Statement</w:t>
      </w:r>
    </w:p>
    <w:p>
      <w:pPr>
        <w:pStyle w:val="ListBullet"/>
      </w:pPr>
      <w:r>
        <w:t>3. Functional Requirements</w:t>
      </w:r>
    </w:p>
    <w:p>
      <w:pPr>
        <w:pStyle w:val="ListBullet"/>
      </w:pPr>
      <w:r>
        <w:t>4. Non-Functional Requirements</w:t>
      </w:r>
    </w:p>
    <w:p>
      <w:pPr>
        <w:pStyle w:val="ListBullet"/>
      </w:pPr>
      <w:r>
        <w:t>5. System Architecture</w:t>
      </w:r>
    </w:p>
    <w:p>
      <w:pPr>
        <w:pStyle w:val="ListBullet"/>
      </w:pPr>
      <w:r>
        <w:t>6. Design Diagrams</w:t>
      </w:r>
    </w:p>
    <w:p>
      <w:pPr>
        <w:pStyle w:val="ListBullet"/>
      </w:pPr>
      <w:r>
        <w:t>7. Design Decisions and Rationale</w:t>
      </w:r>
    </w:p>
    <w:p>
      <w:pPr>
        <w:pStyle w:val="ListBullet"/>
      </w:pPr>
      <w:r>
        <w:t>8. Implementation Details</w:t>
      </w:r>
    </w:p>
    <w:p>
      <w:pPr>
        <w:pStyle w:val="ListBullet"/>
      </w:pPr>
      <w:r>
        <w:t>9. Module Descriptions</w:t>
      </w:r>
    </w:p>
    <w:p>
      <w:pPr>
        <w:pStyle w:val="ListBullet"/>
      </w:pPr>
      <w:r>
        <w:t>10. User Interface</w:t>
      </w:r>
    </w:p>
    <w:p>
      <w:pPr>
        <w:pStyle w:val="ListBullet"/>
      </w:pPr>
      <w:r>
        <w:t>11. Testing Approach</w:t>
      </w:r>
    </w:p>
    <w:p>
      <w:pPr>
        <w:pStyle w:val="ListBullet"/>
      </w:pPr>
      <w:r>
        <w:t>12. Challenges Faced</w:t>
      </w:r>
    </w:p>
    <w:p>
      <w:pPr>
        <w:pStyle w:val="ListBullet"/>
      </w:pPr>
      <w:r>
        <w:t>13. Key Learnings and Takeaways</w:t>
      </w:r>
    </w:p>
    <w:p>
      <w:pPr>
        <w:pStyle w:val="ListBullet"/>
      </w:pPr>
      <w:r>
        <w:t>14. Future Enhancements</w:t>
      </w:r>
    </w:p>
    <w:p>
      <w:pPr>
        <w:pStyle w:val="ListBullet"/>
      </w:pPr>
      <w:r>
        <w:t>15. References</w:t>
      </w:r>
    </w:p>
    <w:p>
      <w:r>
        <w:br w:type="page"/>
      </w:r>
    </w:p>
    <w:p>
      <w:pPr>
        <w:pStyle w:val="Heading1"/>
      </w:pPr>
      <w:r>
        <w:t>1. Introduction</w:t>
      </w:r>
    </w:p>
    <w:p>
      <w:pPr>
        <w:pStyle w:val="Heading2"/>
      </w:pPr>
      <w:r>
        <w:t>1.1 Project Overview</w:t>
      </w:r>
    </w:p>
    <w:p>
      <w:r>
        <w:t>The Weather Dashboard Application is a web-based real-time weather information system designed to provide users with comprehensive weather data for any location worldwide. The application integrates modern web technologies with Python backend processing to deliver accurate, up-to-date meteorological information through an intuitive user interface.</w:t>
      </w:r>
    </w:p>
    <w:p>
      <w:pPr>
        <w:pStyle w:val="Heading2"/>
      </w:pPr>
      <w:r>
        <w:t>1.2 Purpose and Scope</w:t>
      </w:r>
    </w:p>
    <w:p>
      <w:r>
        <w:t>This project was developed as part of the First Year Python Programming course at VIT Bhopal. The primary purpose is to demonstrate practical application of Python programming concepts, API integration, web development fundamentals, and software engineering principles in building a real-world solution.</w:t>
      </w:r>
    </w:p>
    <w:p>
      <w:pPr>
        <w:pStyle w:val="Heading2"/>
      </w:pPr>
      <w:r>
        <w:t>1.3 Technology Stack</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Backend</w:t>
            </w:r>
          </w:p>
        </w:tc>
        <w:tc>
          <w:tcPr>
            <w:tcW w:type="dxa" w:w="4320"/>
          </w:tcPr>
          <w:p>
            <w:r>
              <w:t>Python 3.x with Flask framework</w:t>
            </w:r>
          </w:p>
        </w:tc>
      </w:tr>
      <w:tr>
        <w:tc>
          <w:tcPr>
            <w:tcW w:type="dxa" w:w="4320"/>
          </w:tcPr>
          <w:p>
            <w:r>
              <w:t>Frontend</w:t>
            </w:r>
          </w:p>
        </w:tc>
        <w:tc>
          <w:tcPr>
            <w:tcW w:type="dxa" w:w="4320"/>
          </w:tcPr>
          <w:p>
            <w:r>
              <w:t>HTML5, CSS3, JavaScript (ES6+)</w:t>
            </w:r>
          </w:p>
        </w:tc>
      </w:tr>
      <w:tr>
        <w:tc>
          <w:tcPr>
            <w:tcW w:type="dxa" w:w="4320"/>
          </w:tcPr>
          <w:p>
            <w:r>
              <w:t>External API</w:t>
            </w:r>
          </w:p>
        </w:tc>
        <w:tc>
          <w:tcPr>
            <w:tcW w:type="dxa" w:w="4320"/>
          </w:tcPr>
          <w:p>
            <w:r>
              <w:t>WeatherAPI.com</w:t>
            </w:r>
          </w:p>
        </w:tc>
      </w:tr>
      <w:tr>
        <w:tc>
          <w:tcPr>
            <w:tcW w:type="dxa" w:w="4320"/>
          </w:tcPr>
          <w:p>
            <w:r>
              <w:t>Version Control</w:t>
            </w:r>
          </w:p>
        </w:tc>
        <w:tc>
          <w:tcPr>
            <w:tcW w:type="dxa" w:w="4320"/>
          </w:tcPr>
          <w:p>
            <w:r>
              <w:t>Git and GitHub</w:t>
            </w:r>
          </w:p>
        </w:tc>
      </w:tr>
    </w:tbl>
    <w:p>
      <w:r>
        <w:br w:type="page"/>
      </w:r>
    </w:p>
    <w:p>
      <w:pPr>
        <w:pStyle w:val="Heading1"/>
      </w:pPr>
      <w:r>
        <w:t>2. Problem Statement</w:t>
      </w:r>
    </w:p>
    <w:p>
      <w:pPr>
        <w:pStyle w:val="Heading2"/>
      </w:pPr>
      <w:r>
        <w:t>2.1 Background</w:t>
      </w:r>
    </w:p>
    <w:p>
      <w:r>
        <w:t>In today's fast-paced world, accurate and accessible weather information is crucial for daily planning, travel decisions, and safety. While numerous weather services exist, many are cluttered with advertisements, have complex interfaces, or lack real-time updates. Students and professionals need a clean, efficient, and reliable weather dashboard that provides essential information quickly.</w:t>
      </w:r>
    </w:p>
    <w:p>
      <w:pPr>
        <w:pStyle w:val="Heading2"/>
      </w:pPr>
      <w:r>
        <w:t>2.2 Problem Definition</w:t>
      </w:r>
    </w:p>
    <w:p>
      <w:r>
        <w:t>There is a need for a lightweight, user-friendly weather application that: (1) Provides real-time weather data for any global location, (2) Displays comprehensive weather metrics, (3) Offers hourly and weekly forecasts, (4) Works seamlessly across all devices, and (5) Maintains fast loading times and responsive performance.</w:t>
      </w:r>
    </w:p>
    <w:p>
      <w:pPr>
        <w:pStyle w:val="Heading2"/>
      </w:pPr>
      <w:r>
        <w:t>2.3 Target Users</w:t>
      </w:r>
    </w:p>
    <w:p>
      <w:pPr>
        <w:pStyle w:val="Heading3"/>
      </w:pPr>
      <w:r>
        <w:t>Primary Users:</w:t>
      </w:r>
    </w:p>
    <w:p>
      <w:pPr>
        <w:pStyle w:val="ListBullet"/>
      </w:pPr>
      <w:r>
        <w:rPr>
          <w:b/>
        </w:rPr>
        <w:t xml:space="preserve">Students: </w:t>
      </w:r>
      <w:r>
        <w:t>For planning outdoor activities and campus events</w:t>
      </w:r>
    </w:p>
    <w:p>
      <w:pPr>
        <w:pStyle w:val="ListBullet"/>
      </w:pPr>
      <w:r>
        <w:rPr>
          <w:b/>
        </w:rPr>
        <w:t xml:space="preserve">Daily Commuters: </w:t>
      </w:r>
      <w:r>
        <w:t>For travel and clothing decisions</w:t>
      </w:r>
    </w:p>
    <w:p>
      <w:pPr>
        <w:pStyle w:val="ListBullet"/>
      </w:pPr>
      <w:r>
        <w:rPr>
          <w:b/>
        </w:rPr>
        <w:t xml:space="preserve">Event Planners: </w:t>
      </w:r>
      <w:r>
        <w:t>For scheduling outdoor events</w:t>
      </w:r>
    </w:p>
    <w:p>
      <w:r>
        <w:br w:type="page"/>
      </w:r>
    </w:p>
    <w:p>
      <w:pPr>
        <w:pStyle w:val="Heading1"/>
      </w:pPr>
      <w:r>
        <w:t>3. Functional Requirements</w:t>
      </w:r>
    </w:p>
    <w:p>
      <w:pPr>
        <w:pStyle w:val="Heading3"/>
      </w:pPr>
      <w:r>
        <w:t>FR1: Location Search</w:t>
      </w:r>
    </w:p>
    <w:p>
      <w:r>
        <w:t>Users can search for weather information by city name</w:t>
      </w:r>
    </w:p>
    <w:p>
      <w:pPr>
        <w:pStyle w:val="Heading3"/>
      </w:pPr>
      <w:r>
        <w:t>FR2: Current Weather Display</w:t>
      </w:r>
    </w:p>
    <w:p>
      <w:r>
        <w:t>Display real-time weather conditions with temperature, condition, and "feels like" temperature</w:t>
      </w:r>
    </w:p>
    <w:p>
      <w:pPr>
        <w:pStyle w:val="Heading3"/>
      </w:pPr>
      <w:r>
        <w:t>FR3: Detailed Weather Metrics</w:t>
      </w:r>
    </w:p>
    <w:p>
      <w:r>
        <w:t>Show humidity, wind speed, pressure, visibility, UV index, and cloud cover</w:t>
      </w:r>
    </w:p>
    <w:p>
      <w:pPr>
        <w:pStyle w:val="Heading3"/>
      </w:pPr>
      <w:r>
        <w:t>FR4: Hourly Forecast</w:t>
      </w:r>
    </w:p>
    <w:p>
      <w:r>
        <w:t>Provide hour-by-hour weather predictions for the next 24 hours</w:t>
      </w:r>
    </w:p>
    <w:p>
      <w:pPr>
        <w:pStyle w:val="Heading3"/>
      </w:pPr>
      <w:r>
        <w:t>FR5: Weekly Forecast</w:t>
      </w:r>
    </w:p>
    <w:p>
      <w:r>
        <w:t>Display 7-day weather outlook with high/low temperatures</w:t>
      </w:r>
    </w:p>
    <w:p>
      <w:pPr>
        <w:pStyle w:val="Heading3"/>
      </w:pPr>
      <w:r>
        <w:t>FR6: Sunrise and Sunset Times</w:t>
      </w:r>
    </w:p>
    <w:p>
      <w:r>
        <w:t>Show astronomical data for location</w:t>
      </w:r>
    </w:p>
    <w:p>
      <w:pPr>
        <w:pStyle w:val="Heading3"/>
      </w:pPr>
      <w:r>
        <w:t>FR7: Responsive Design</w:t>
      </w:r>
    </w:p>
    <w:p>
      <w:r>
        <w:t>Application adapts to desktop, tablet, and mobile devices</w:t>
      </w:r>
    </w:p>
    <w:p>
      <w:pPr>
        <w:pStyle w:val="Heading3"/>
      </w:pPr>
      <w:r>
        <w:t>FR8: Default Location</w:t>
      </w:r>
    </w:p>
    <w:p>
      <w:r>
        <w:t>Show VIT Bhopal weather by default on page load</w:t>
      </w:r>
    </w:p>
    <w:p>
      <w:r>
        <w:br w:type="page"/>
      </w:r>
    </w:p>
    <w:p>
      <w:pPr>
        <w:pStyle w:val="Heading1"/>
      </w:pPr>
      <w:r>
        <w:t>4. Non-Functional Requirements</w:t>
      </w:r>
    </w:p>
    <w:p>
      <w:pPr>
        <w:pStyle w:val="Heading3"/>
      </w:pPr>
      <w:r>
        <w:t>NFR1: Performance</w:t>
      </w:r>
    </w:p>
    <w:p>
      <w:r>
        <w:t>Initial page load &lt; 2 seconds, API response &lt; 1 second, smooth animations at 60 FPS</w:t>
      </w:r>
    </w:p>
    <w:p>
      <w:pPr>
        <w:pStyle w:val="Heading3"/>
      </w:pPr>
      <w:r>
        <w:t>NFR2: Usability</w:t>
      </w:r>
    </w:p>
    <w:p>
      <w:r>
        <w:t>Intuitive interface that new users can navigate without instructions</w:t>
      </w:r>
    </w:p>
    <w:p>
      <w:pPr>
        <w:pStyle w:val="Heading3"/>
      </w:pPr>
      <w:r>
        <w:t>NFR3: Reliability</w:t>
      </w:r>
    </w:p>
    <w:p>
      <w:r>
        <w:t>Stable application with minimal downtime and graceful error handling</w:t>
      </w:r>
    </w:p>
    <w:p>
      <w:pPr>
        <w:pStyle w:val="Heading3"/>
      </w:pPr>
      <w:r>
        <w:t>NFR4: Security</w:t>
      </w:r>
    </w:p>
    <w:p>
      <w:r>
        <w:t>API keys in environment variables, no hardcoded credentials</w:t>
      </w:r>
    </w:p>
    <w:p>
      <w:pPr>
        <w:pStyle w:val="Heading3"/>
      </w:pPr>
      <w:r>
        <w:t>NFR5: Maintainability</w:t>
      </w:r>
    </w:p>
    <w:p>
      <w:r>
        <w:t>Modular code with clear naming and comprehensive documentation</w:t>
      </w:r>
    </w:p>
    <w:p>
      <w:pPr>
        <w:pStyle w:val="Heading3"/>
      </w:pPr>
      <w:r>
        <w:t>NFR6: Compatibility</w:t>
      </w:r>
    </w:p>
    <w:p>
      <w:r>
        <w:t>Works on Chrome, Firefox, Safari, Edge and iOS/Android browsers</w:t>
      </w:r>
    </w:p>
    <w:p>
      <w:pPr>
        <w:pStyle w:val="Heading3"/>
      </w:pPr>
      <w:r>
        <w:t>NFR7: Accessibility</w:t>
      </w:r>
    </w:p>
    <w:p>
      <w:r>
        <w:t>WCAG 2.1 AA compliance, keyboard navigation, screen reader friendly</w:t>
      </w:r>
    </w:p>
    <w:p>
      <w:r>
        <w:br w:type="page"/>
      </w:r>
    </w:p>
    <w:p>
      <w:pPr>
        <w:pStyle w:val="Heading1"/>
      </w:pPr>
      <w:r>
        <w:t>5. System Architecture</w:t>
      </w:r>
    </w:p>
    <w:p>
      <w:pPr>
        <w:pStyle w:val="Heading2"/>
      </w:pPr>
      <w:r>
        <w:t>5.1 Three-Tier Architecture</w:t>
      </w:r>
    </w:p>
    <w:p>
      <w:r>
        <w:t>The application follows a three-tier architecture pattern:</w:t>
      </w:r>
    </w:p>
    <w:p>
      <w:pPr>
        <w:pStyle w:val="ListBullet"/>
      </w:pPr>
      <w:r>
        <w:rPr>
          <w:b/>
        </w:rPr>
        <w:t xml:space="preserve">Presentation Layer (Frontend): </w:t>
      </w:r>
      <w:r>
        <w:t>HTML5, CSS3, JavaScript</w:t>
      </w:r>
    </w:p>
    <w:p>
      <w:pPr>
        <w:pStyle w:val="ListBullet"/>
      </w:pPr>
      <w:r>
        <w:rPr>
          <w:b/>
        </w:rPr>
        <w:t xml:space="preserve">Application Layer (Backend): </w:t>
      </w:r>
      <w:r>
        <w:t>Python Flask framework with modular code</w:t>
      </w:r>
    </w:p>
    <w:p>
      <w:pPr>
        <w:pStyle w:val="ListBullet"/>
      </w:pPr>
      <w:r>
        <w:rPr>
          <w:b/>
        </w:rPr>
        <w:t xml:space="preserve">Data Layer (External API): </w:t>
      </w:r>
      <w:r>
        <w:t>WeatherAPI.com integration</w:t>
      </w:r>
    </w:p>
    <w:p>
      <w:pPr>
        <w:pStyle w:val="Heading2"/>
      </w:pPr>
      <w:r>
        <w:t>5.2 Data Flow</w:t>
      </w:r>
    </w:p>
    <w:p>
      <w:pPr>
        <w:pStyle w:val="ListNumber"/>
      </w:pPr>
      <w:r>
        <w:t>User enters city name and clicks search</w:t>
      </w:r>
    </w:p>
    <w:p>
      <w:pPr>
        <w:pStyle w:val="ListNumber"/>
      </w:pPr>
      <w:r>
        <w:t>JavaScript captures input and sends AJAX request to Flask</w:t>
      </w:r>
    </w:p>
    <w:p>
      <w:pPr>
        <w:pStyle w:val="ListNumber"/>
      </w:pPr>
      <w:r>
        <w:t>Flask backend receives request and validates input</w:t>
      </w:r>
    </w:p>
    <w:p>
      <w:pPr>
        <w:pStyle w:val="ListNumber"/>
      </w:pPr>
      <w:r>
        <w:t>Weather Service module calls WeatherAPI.com with API key</w:t>
      </w:r>
    </w:p>
    <w:p>
      <w:pPr>
        <w:pStyle w:val="ListNumber"/>
      </w:pPr>
      <w:r>
        <w:t>External API returns JSON data</w:t>
      </w:r>
    </w:p>
    <w:p>
      <w:pPr>
        <w:pStyle w:val="ListNumber"/>
      </w:pPr>
      <w:r>
        <w:t>Data Processor module formats and structures the response</w:t>
      </w:r>
    </w:p>
    <w:p>
      <w:pPr>
        <w:pStyle w:val="ListNumber"/>
      </w:pPr>
      <w:r>
        <w:t>Flask sends processed data back to frontend</w:t>
      </w:r>
    </w:p>
    <w:p>
      <w:pPr>
        <w:pStyle w:val="ListNumber"/>
      </w:pPr>
      <w:r>
        <w:t>JavaScript updates DOM with new weather information</w:t>
      </w:r>
    </w:p>
    <w:p>
      <w:pPr>
        <w:pStyle w:val="ListNumber"/>
      </w:pPr>
      <w:r>
        <w:t>User sees updated weather display</w:t>
      </w:r>
    </w:p>
    <w:p>
      <w:r>
        <w:br w:type="page"/>
      </w:r>
    </w:p>
    <w:p>
      <w:pPr>
        <w:pStyle w:val="Heading1"/>
      </w:pPr>
      <w:r>
        <w:t>6. Design Decisions and Rationale</w:t>
      </w:r>
    </w:p>
    <w:p>
      <w:pPr>
        <w:pStyle w:val="Heading3"/>
      </w:pPr>
      <w:r>
        <w:t>Why Python and Flask?</w:t>
      </w:r>
    </w:p>
    <w:p>
      <w:r>
        <w:t>Course requirement, simplicity for beginners, excellent library support, minimal boilerplate</w:t>
      </w:r>
    </w:p>
    <w:p>
      <w:pPr>
        <w:pStyle w:val="Heading3"/>
      </w:pPr>
      <w:r>
        <w:t>Why WeatherAPI.com?</w:t>
      </w:r>
    </w:p>
    <w:p>
      <w:r>
        <w:t>Free tier with generous limits, comprehensive data, reliable service, easy integration</w:t>
      </w:r>
    </w:p>
    <w:p>
      <w:pPr>
        <w:pStyle w:val="Heading3"/>
      </w:pPr>
      <w:r>
        <w:t>Frontend Technologies</w:t>
      </w:r>
    </w:p>
    <w:p>
      <w:r>
        <w:t>Vanilla HTML/CSS/JavaScript for learning fundamentals without framework overhead</w:t>
      </w:r>
    </w:p>
    <w:p>
      <w:pPr>
        <w:pStyle w:val="Heading3"/>
      </w:pPr>
      <w:r>
        <w:t>Responsive Design</w:t>
      </w:r>
    </w:p>
    <w:p>
      <w:r>
        <w:t>Mobile-first approach ensures accessibility across all screen sizes</w:t>
      </w:r>
    </w:p>
    <w:p>
      <w:pPr>
        <w:pStyle w:val="Heading3"/>
      </w:pPr>
      <w:r>
        <w:t>Modular Code Structure</w:t>
      </w:r>
    </w:p>
    <w:p>
      <w:r>
        <w:t>Separation of concerns improves maintainability and reusability</w:t>
      </w:r>
    </w:p>
    <w:p>
      <w:pPr>
        <w:pStyle w:val="Heading3"/>
      </w:pPr>
      <w:r>
        <w:t>Error Handling</w:t>
      </w:r>
    </w:p>
    <w:p>
      <w:r>
        <w:t>Comprehensive error handling ensures reliability and good user experience</w:t>
      </w:r>
    </w:p>
    <w:p>
      <w:r>
        <w:br w:type="page"/>
      </w:r>
    </w:p>
    <w:p>
      <w:pPr>
        <w:pStyle w:val="Heading1"/>
      </w:pPr>
      <w:r>
        <w:t>7. Implementation Details</w:t>
      </w:r>
    </w:p>
    <w:p>
      <w:pPr>
        <w:pStyle w:val="Heading2"/>
      </w:pPr>
      <w:r>
        <w:t>7.1 Project Structure</w:t>
      </w:r>
    </w:p>
    <w:p>
      <w:pPr>
        <w:pStyle w:val="ListBullet"/>
      </w:pPr>
      <w:r>
        <w:t>app.py: Main Flask application and routing</w:t>
      </w:r>
    </w:p>
    <w:p>
      <w:pPr>
        <w:pStyle w:val="ListBullet"/>
      </w:pPr>
      <w:r>
        <w:t>weather_service.py: Weather API integration</w:t>
      </w:r>
    </w:p>
    <w:p>
      <w:pPr>
        <w:pStyle w:val="ListBullet"/>
      </w:pPr>
      <w:r>
        <w:t>data_processor.py: Data processing and formatting</w:t>
      </w:r>
    </w:p>
    <w:p>
      <w:pPr>
        <w:pStyle w:val="ListBullet"/>
      </w:pPr>
      <w:r>
        <w:t>config.py: Configuration settings and constants</w:t>
      </w:r>
    </w:p>
    <w:p>
      <w:pPr>
        <w:pStyle w:val="ListBullet"/>
      </w:pPr>
      <w:r>
        <w:t>utils.py: Utility helper functions</w:t>
      </w:r>
    </w:p>
    <w:p>
      <w:pPr>
        <w:pStyle w:val="ListBullet"/>
      </w:pPr>
      <w:r>
        <w:t>templates/index.html: Main application page</w:t>
      </w:r>
    </w:p>
    <w:p>
      <w:pPr>
        <w:pStyle w:val="ListBullet"/>
      </w:pPr>
      <w:r>
        <w:t>static/css/styles.css: Application styling</w:t>
      </w:r>
    </w:p>
    <w:p>
      <w:pPr>
        <w:pStyle w:val="ListBullet"/>
      </w:pPr>
      <w:r>
        <w:t>static/js/app.js: Frontend JavaScript logic</w:t>
      </w:r>
    </w:p>
    <w:p>
      <w:pPr>
        <w:pStyle w:val="ListBullet"/>
      </w:pPr>
      <w:r>
        <w:t>requirements.txt: Python dependencies</w:t>
      </w:r>
    </w:p>
    <w:p>
      <w:pPr>
        <w:pStyle w:val="ListBullet"/>
      </w:pPr>
      <w:r>
        <w:t>.env: Environment variables (not in Git)</w:t>
      </w:r>
    </w:p>
    <w:p>
      <w:pPr>
        <w:pStyle w:val="Heading2"/>
      </w:pPr>
      <w:r>
        <w:t>7.2 Backend Modules</w:t>
      </w:r>
    </w:p>
    <w:p>
      <w:pPr>
        <w:pStyle w:val="ListBullet"/>
      </w:pPr>
      <w:r>
        <w:rPr>
          <w:b/>
        </w:rPr>
        <w:t>app.py (30 lines)</w:t>
      </w:r>
      <w:r>
        <w:t>: Flask routes, API endpoints, error handling</w:t>
      </w:r>
    </w:p>
    <w:p>
      <w:pPr>
        <w:pStyle w:val="ListBullet"/>
      </w:pPr>
      <w:r>
        <w:rPr>
          <w:b/>
        </w:rPr>
        <w:t>weather_service.py (60 lines)</w:t>
      </w:r>
      <w:r>
        <w:t>: WeatherAPI.com integration, error handling, timeout protection</w:t>
      </w:r>
    </w:p>
    <w:p>
      <w:pPr>
        <w:pStyle w:val="ListBullet"/>
      </w:pPr>
      <w:r>
        <w:rPr>
          <w:b/>
        </w:rPr>
        <w:t>data_processor.py (50 lines)</w:t>
      </w:r>
      <w:r>
        <w:t>: JSON parsing, data formatting, calculations</w:t>
      </w:r>
    </w:p>
    <w:p>
      <w:pPr>
        <w:pStyle w:val="ListBullet"/>
      </w:pPr>
      <w:r>
        <w:rPr>
          <w:b/>
        </w:rPr>
        <w:t>config.py (25 lines)</w:t>
      </w:r>
      <w:r>
        <w:t>: Configuration settings, API endpoints, constants</w:t>
      </w:r>
    </w:p>
    <w:p>
      <w:pPr>
        <w:pStyle w:val="ListBullet"/>
      </w:pPr>
      <w:r>
        <w:rPr>
          <w:b/>
        </w:rPr>
        <w:t>utils.py (40 lines)</w:t>
      </w:r>
      <w:r>
        <w:t>: Validation functions, formatting utilities, calculations</w:t>
      </w:r>
    </w:p>
    <w:p>
      <w:r>
        <w:br w:type="page"/>
      </w:r>
    </w:p>
    <w:p>
      <w:pPr>
        <w:pStyle w:val="Heading1"/>
      </w:pPr>
      <w:r>
        <w:t>8. Key Features</w:t>
      </w:r>
    </w:p>
    <w:p>
      <w:pPr>
        <w:pStyle w:val="ListBullet"/>
      </w:pPr>
      <w:r>
        <w:rPr>
          <w:b/>
        </w:rPr>
        <w:t>🔍 City Search</w:t>
      </w:r>
      <w:r>
        <w:t>: Search weather for any global location with instant results</w:t>
      </w:r>
    </w:p>
    <w:p>
      <w:pPr>
        <w:pStyle w:val="ListBullet"/>
      </w:pPr>
      <w:r>
        <w:rPr>
          <w:b/>
        </w:rPr>
        <w:t>🌡️ Current Weather</w:t>
      </w:r>
      <w:r>
        <w:t>: Real-time temperature, conditions, and "feels like" display</w:t>
      </w:r>
    </w:p>
    <w:p>
      <w:pPr>
        <w:pStyle w:val="ListBullet"/>
      </w:pPr>
      <w:r>
        <w:rPr>
          <w:b/>
        </w:rPr>
        <w:t>📊 Detailed Metrics</w:t>
      </w:r>
      <w:r>
        <w:t>: Comprehensive weather data including humidity, wind, pressure, visibility</w:t>
      </w:r>
    </w:p>
    <w:p>
      <w:pPr>
        <w:pStyle w:val="ListBullet"/>
      </w:pPr>
      <w:r>
        <w:rPr>
          <w:b/>
        </w:rPr>
        <w:t>⏰ Hourly Forecast</w:t>
      </w:r>
      <w:r>
        <w:t>: 24-hour weather predictions with visual timeline</w:t>
      </w:r>
    </w:p>
    <w:p>
      <w:pPr>
        <w:pStyle w:val="ListBullet"/>
      </w:pPr>
      <w:r>
        <w:rPr>
          <w:b/>
        </w:rPr>
        <w:t>📅 Weekly Forecast</w:t>
      </w:r>
      <w:r>
        <w:t>: 7-day outlook with high/low temperatures</w:t>
      </w:r>
    </w:p>
    <w:p>
      <w:pPr>
        <w:pStyle w:val="ListBullet"/>
      </w:pPr>
      <w:r>
        <w:rPr>
          <w:b/>
        </w:rPr>
        <w:t>🌅 Sunrise/Sunset</w:t>
      </w:r>
      <w:r>
        <w:t>: Astronomical data for planning outdoor activities</w:t>
      </w:r>
    </w:p>
    <w:p>
      <w:pPr>
        <w:pStyle w:val="ListBullet"/>
      </w:pPr>
      <w:r>
        <w:rPr>
          <w:b/>
        </w:rPr>
        <w:t>📱 Responsive Design</w:t>
      </w:r>
      <w:r>
        <w:t>: Seamless experience on desktop, tablet, and mobile devices</w:t>
      </w:r>
    </w:p>
    <w:p>
      <w:pPr>
        <w:pStyle w:val="ListBullet"/>
      </w:pPr>
      <w:r>
        <w:rPr>
          <w:b/>
        </w:rPr>
        <w:t>♿ Accessible</w:t>
      </w:r>
      <w:r>
        <w:t>: Keyboard navigation and screen reader friendly interface</w:t>
      </w:r>
    </w:p>
    <w:p>
      <w:pPr>
        <w:pStyle w:val="ListBullet"/>
      </w:pPr>
      <w:r>
        <w:rPr>
          <w:b/>
        </w:rPr>
        <w:t>🔐 Secure</w:t>
      </w:r>
      <w:r>
        <w:t>: API keys protected with environment variables</w:t>
      </w:r>
    </w:p>
    <w:p>
      <w:pPr>
        <w:pStyle w:val="ListBullet"/>
      </w:pPr>
      <w:r>
        <w:rPr>
          <w:b/>
        </w:rPr>
        <w:t>⚡ Fast</w:t>
      </w:r>
      <w:r>
        <w:t>: Optimized performance with quick loading and instant updates</w:t>
      </w:r>
    </w:p>
    <w:p>
      <w:r>
        <w:br w:type="page"/>
      </w:r>
    </w:p>
    <w:p>
      <w:pPr>
        <w:pStyle w:val="Heading1"/>
      </w:pPr>
      <w:r>
        <w:t>9. Testing Approach</w:t>
      </w:r>
    </w:p>
    <w:p>
      <w:pPr>
        <w:pStyle w:val="Heading2"/>
      </w:pPr>
      <w:r>
        <w:t>9.1 Unit Testing</w:t>
      </w:r>
    </w:p>
    <w:p>
      <w:r>
        <w:t>Testing individual modules:</w:t>
      </w:r>
    </w:p>
    <w:p>
      <w:pPr>
        <w:pStyle w:val="ListBullet"/>
      </w:pPr>
      <w:r>
        <w:t>weather_service.py: Valid/invalid city searches, API timeouts</w:t>
      </w:r>
    </w:p>
    <w:p>
      <w:pPr>
        <w:pStyle w:val="ListBullet"/>
      </w:pPr>
      <w:r>
        <w:t>data_processor.py: Temperature conversion, timestamp formatting</w:t>
      </w:r>
    </w:p>
    <w:p>
      <w:pPr>
        <w:pStyle w:val="ListBullet"/>
      </w:pPr>
      <w:r>
        <w:t>utils.py: Input validation, helper functions</w:t>
      </w:r>
    </w:p>
    <w:p>
      <w:pPr>
        <w:pStyle w:val="Heading2"/>
      </w:pPr>
      <w:r>
        <w:t>9.2 Integration Testing</w:t>
      </w:r>
    </w:p>
    <w:p>
      <w:r>
        <w:t>Testing module interactions:</w:t>
      </w:r>
    </w:p>
    <w:p>
      <w:pPr>
        <w:pStyle w:val="ListBullet"/>
      </w:pPr>
      <w:r>
        <w:t>Backend-frontend communication via AJAX</w:t>
      </w:r>
    </w:p>
    <w:p>
      <w:pPr>
        <w:pStyle w:val="ListBullet"/>
      </w:pPr>
      <w:r>
        <w:t>API request/response handling</w:t>
      </w:r>
    </w:p>
    <w:p>
      <w:pPr>
        <w:pStyle w:val="ListBullet"/>
      </w:pPr>
      <w:r>
        <w:t>Error propagation and user feedback</w:t>
      </w:r>
    </w:p>
    <w:p>
      <w:pPr>
        <w:pStyle w:val="ListBullet"/>
      </w:pPr>
      <w:r>
        <w:t>Session and state management</w:t>
      </w:r>
    </w:p>
    <w:p>
      <w:pPr>
        <w:pStyle w:val="Heading2"/>
      </w:pPr>
      <w:r>
        <w:t>9.3 User Testing</w:t>
      </w:r>
    </w:p>
    <w:p>
      <w:r>
        <w:t>Validated with 5 VIT Bhopal students to ensure usability and intuitive interface.</w:t>
      </w:r>
    </w:p>
    <w:p>
      <w:r>
        <w:br w:type="page"/>
      </w:r>
    </w:p>
    <w:p>
      <w:pPr>
        <w:pStyle w:val="Heading1"/>
      </w:pPr>
      <w:r>
        <w:t>10. Challenges Faced</w:t>
      </w:r>
    </w:p>
    <w:p>
      <w:pPr>
        <w:pStyle w:val="Heading3"/>
      </w:pPr>
      <w:r>
        <w:t>API Rate Limiting</w:t>
      </w:r>
    </w:p>
    <w:p>
      <w:r>
        <w:t>Free tier restrictions - Mitigation: Implemented client-side caching</w:t>
      </w:r>
    </w:p>
    <w:p>
      <w:pPr>
        <w:pStyle w:val="Heading3"/>
      </w:pPr>
      <w:r>
        <w:t>Asynchronous JavaScript</w:t>
      </w:r>
    </w:p>
    <w:p>
      <w:r>
        <w:t>Promise handling complexity - Mitigation: Studied async/await patterns</w:t>
      </w:r>
    </w:p>
    <w:p>
      <w:pPr>
        <w:pStyle w:val="Heading3"/>
      </w:pPr>
      <w:r>
        <w:t>Responsive CSS</w:t>
      </w:r>
    </w:p>
    <w:p>
      <w:r>
        <w:t>Mobile layout breaking - Mitigation: Mobile-first approach with media queries</w:t>
      </w:r>
    </w:p>
    <w:p>
      <w:pPr>
        <w:pStyle w:val="Heading3"/>
      </w:pPr>
      <w:r>
        <w:t>API Key Security</w:t>
      </w:r>
    </w:p>
    <w:p>
      <w:r>
        <w:t>Exposed credentials risk - Mitigation: Learned environment variables management</w:t>
      </w:r>
    </w:p>
    <w:p>
      <w:pPr>
        <w:pStyle w:val="Heading3"/>
      </w:pPr>
      <w:r>
        <w:t>Error States</w:t>
      </w:r>
    </w:p>
    <w:p>
      <w:r>
        <w:t>Application crashes - Mitigation: Comprehensive try-catch and error messages</w:t>
      </w:r>
    </w:p>
    <w:p>
      <w:pPr>
        <w:pStyle w:val="Heading3"/>
      </w:pPr>
      <w:r>
        <w:t>Cross-Browser Compatibility</w:t>
      </w:r>
    </w:p>
    <w:p>
      <w:r>
        <w:t>CSS inconsistencies - Mitigation: Vendor prefixes and fallback styles</w:t>
      </w:r>
    </w:p>
    <w:p>
      <w:r>
        <w:br w:type="page"/>
      </w:r>
    </w:p>
    <w:p>
      <w:pPr>
        <w:pStyle w:val="Heading1"/>
      </w:pPr>
      <w:r>
        <w:t>11. Key Learnings and Takeaways</w:t>
      </w:r>
    </w:p>
    <w:p>
      <w:pPr>
        <w:pStyle w:val="Heading2"/>
      </w:pPr>
      <w:r>
        <w:t>11.1 Technical Skills Acquired</w:t>
      </w:r>
    </w:p>
    <w:p>
      <w:pPr>
        <w:pStyle w:val="ListBullet"/>
      </w:pPr>
      <w:r>
        <w:t>Python programming with Flask framework</w:t>
      </w:r>
    </w:p>
    <w:p>
      <w:pPr>
        <w:pStyle w:val="ListBullet"/>
      </w:pPr>
      <w:r>
        <w:t>RESTful API development and integration</w:t>
      </w:r>
    </w:p>
    <w:p>
      <w:pPr>
        <w:pStyle w:val="ListBullet"/>
      </w:pPr>
      <w:r>
        <w:t>HTML5, CSS3, JavaScript modern features</w:t>
      </w:r>
    </w:p>
    <w:p>
      <w:pPr>
        <w:pStyle w:val="ListBullet"/>
      </w:pPr>
      <w:r>
        <w:t>Responsive web design principles</w:t>
      </w:r>
    </w:p>
    <w:p>
      <w:pPr>
        <w:pStyle w:val="ListBullet"/>
      </w:pPr>
      <w:r>
        <w:t>Error handling and debugging strategies</w:t>
      </w:r>
    </w:p>
    <w:p>
      <w:pPr>
        <w:pStyle w:val="ListBullet"/>
      </w:pPr>
      <w:r>
        <w:t>Version control with Git</w:t>
      </w:r>
    </w:p>
    <w:p>
      <w:pPr>
        <w:pStyle w:val="ListBullet"/>
      </w:pPr>
      <w:r>
        <w:t>Environment variable and configuration management</w:t>
      </w:r>
    </w:p>
    <w:p>
      <w:pPr>
        <w:pStyle w:val="Heading2"/>
      </w:pPr>
      <w:r>
        <w:t>11.2 Problem-Solving Approach</w:t>
      </w:r>
    </w:p>
    <w:p>
      <w:pPr>
        <w:pStyle w:val="ListBullet"/>
      </w:pPr>
      <w:r>
        <w:t>Breaking complex problems into smaller modules</w:t>
      </w:r>
    </w:p>
    <w:p>
      <w:pPr>
        <w:pStyle w:val="ListBullet"/>
      </w:pPr>
      <w:r>
        <w:t>Researching solutions before implementation</w:t>
      </w:r>
    </w:p>
    <w:p>
      <w:pPr>
        <w:pStyle w:val="ListBullet"/>
      </w:pPr>
      <w:r>
        <w:t>Incremental testing rather than all-at-once</w:t>
      </w:r>
    </w:p>
    <w:p>
      <w:pPr>
        <w:pStyle w:val="ListBullet"/>
      </w:pPr>
      <w:r>
        <w:t>Systematic debugging using browser tools</w:t>
      </w:r>
    </w:p>
    <w:p>
      <w:pPr>
        <w:pStyle w:val="ListBullet"/>
      </w:pPr>
      <w:r>
        <w:t>Reading and understanding official documentation</w:t>
      </w:r>
    </w:p>
    <w:p>
      <w:pPr>
        <w:pStyle w:val="Heading2"/>
      </w:pPr>
      <w:r>
        <w:t>11.3 Design Thinking</w:t>
      </w:r>
    </w:p>
    <w:p>
      <w:pPr>
        <w:pStyle w:val="ListBullet"/>
      </w:pPr>
      <w:r>
        <w:t>User experience is as important as functionality</w:t>
      </w:r>
    </w:p>
    <w:p>
      <w:pPr>
        <w:pStyle w:val="ListBullet"/>
      </w:pPr>
      <w:r>
        <w:t>Visual hierarchy guides user attention effectively</w:t>
      </w:r>
    </w:p>
    <w:p>
      <w:pPr>
        <w:pStyle w:val="ListBullet"/>
      </w:pPr>
      <w:r>
        <w:t>Consistency creates better usability</w:t>
      </w:r>
    </w:p>
    <w:p>
      <w:pPr>
        <w:pStyle w:val="ListBullet"/>
      </w:pPr>
      <w:r>
        <w:t>Error states require as much design attention as success states</w:t>
      </w:r>
    </w:p>
    <w:p>
      <w:r>
        <w:br w:type="page"/>
      </w:r>
    </w:p>
    <w:p>
      <w:pPr>
        <w:pStyle w:val="Heading1"/>
      </w:pPr>
      <w:r>
        <w:t>12. Future Enhancements</w:t>
      </w:r>
    </w:p>
    <w:p>
      <w:pPr>
        <w:pStyle w:val="Heading2"/>
      </w:pPr>
      <w:r>
        <w:t>12.1 High Priority</w:t>
      </w:r>
    </w:p>
    <w:p>
      <w:pPr>
        <w:pStyle w:val="ListBullet"/>
      </w:pPr>
      <w:r>
        <w:t>User accounts and saved favorite locations</w:t>
      </w:r>
    </w:p>
    <w:p>
      <w:pPr>
        <w:pStyle w:val="ListBullet"/>
      </w:pPr>
      <w:r>
        <w:t>Weather alerts and push notifications</w:t>
      </w:r>
    </w:p>
    <w:p>
      <w:pPr>
        <w:pStyle w:val="ListBullet"/>
      </w:pPr>
      <w:r>
        <w:t>Data visualization with charts and graphs</w:t>
      </w:r>
    </w:p>
    <w:p>
      <w:pPr>
        <w:pStyle w:val="ListBullet"/>
      </w:pPr>
      <w:r>
        <w:t>Offline capability (Progressive Web App)</w:t>
      </w:r>
    </w:p>
    <w:p>
      <w:pPr>
        <w:pStyle w:val="Heading2"/>
      </w:pPr>
      <w:r>
        <w:t>12.2 Medium Priority</w:t>
      </w:r>
    </w:p>
    <w:p>
      <w:pPr>
        <w:pStyle w:val="ListBullet"/>
      </w:pPr>
      <w:r>
        <w:t>Multi-language support (Hindi, regional languages)</w:t>
      </w:r>
    </w:p>
    <w:p>
      <w:pPr>
        <w:pStyle w:val="ListBullet"/>
      </w:pPr>
      <w:r>
        <w:t>Dark mode toggle with system preference detection</w:t>
      </w:r>
    </w:p>
    <w:p>
      <w:pPr>
        <w:pStyle w:val="ListBullet"/>
      </w:pPr>
      <w:r>
        <w:t>Advanced search with autocomplete</w:t>
      </w:r>
    </w:p>
    <w:p>
      <w:pPr>
        <w:pStyle w:val="ListBullet"/>
      </w:pPr>
      <w:r>
        <w:t>Social media sharing features</w:t>
      </w:r>
    </w:p>
    <w:p>
      <w:pPr>
        <w:pStyle w:val="Heading2"/>
      </w:pPr>
      <w:r>
        <w:t>12.3 Technical Improvements</w:t>
      </w:r>
    </w:p>
    <w:p>
      <w:pPr>
        <w:pStyle w:val="ListBullet"/>
      </w:pPr>
      <w:r>
        <w:t>Database implementation for user preferences</w:t>
      </w:r>
    </w:p>
    <w:p>
      <w:pPr>
        <w:pStyle w:val="ListBullet"/>
      </w:pPr>
      <w:r>
        <w:t>Redis caching for reduced API calls</w:t>
      </w:r>
    </w:p>
    <w:p>
      <w:pPr>
        <w:pStyle w:val="ListBullet"/>
      </w:pPr>
      <w:r>
        <w:t>Automated testing suite (unit and integration)</w:t>
      </w:r>
    </w:p>
    <w:p>
      <w:pPr>
        <w:pStyle w:val="ListBullet"/>
      </w:pPr>
      <w:r>
        <w:t>Continuous integration and deployment (CI/CD)</w:t>
      </w:r>
    </w:p>
    <w:p>
      <w:pPr>
        <w:pStyle w:val="ListBullet"/>
      </w:pPr>
      <w:r>
        <w:t>Advanced performance optimization</w:t>
      </w:r>
    </w:p>
    <w:p>
      <w:r>
        <w:br w:type="page"/>
      </w:r>
    </w:p>
    <w:p>
      <w:pPr>
        <w:pStyle w:val="Heading1"/>
      </w:pPr>
      <w:r>
        <w:t>13. Conclusion</w:t>
      </w:r>
    </w:p>
    <w:p>
      <w:r>
        <w:t>The Weather Dashboard Application successfully addresses the real need for a clean, fast, and reliable weather information system tailored for students and general users. By leveraging modern web technologies and Python programming, the project demonstrates practical application of course concepts while delivering genuine value to end users.</w:t>
        <w:br/>
        <w:br/>
        <w:t>The project scope was carefully defined to be achievable within the 3-week timeline while maintaining high quality standards. The modular architecture ensures maintainability and allows for future enhancements beyond the MVP (Minimum Viable Product).</w:t>
        <w:br/>
        <w:br/>
        <w:t>Success was measured not only by technical implementation but also by user satisfaction and learning outcomes, making this project an ideal culmination of first-year Python programming education at VIT Bhopal. The combination of well-structured backend code, responsive frontend design, and comprehensive documentation demonstrates readiness for advanced software development coursework.</w:t>
        <w:br/>
        <w:br/>
        <w:t>Key achievements include:</w:t>
        <w:br/>
        <w:t>• Complete full-stack implementation from requirement analysis to deployment</w:t>
        <w:br/>
        <w:t>• Professional code organization with clear separation of concerns</w:t>
        <w:br/>
        <w:t>• Responsive, accessible user interface meeting modern web standards</w:t>
        <w:br/>
        <w:t>• Comprehensive documentation and version control practices</w:t>
        <w:br/>
        <w:t>• Demonstrated ability to integrate external APIs and handle real-world scenarios</w:t>
        <w:br/>
        <w:br/>
        <w:t>This project serves as a strong foundation for continued learning in web development, software architecture, and professional software engineering practices.</w:t>
      </w:r>
    </w:p>
    <w:p>
      <w:r>
        <w:br w:type="page"/>
      </w:r>
    </w:p>
    <w:p>
      <w:pPr>
        <w:pStyle w:val="Heading1"/>
      </w:pPr>
      <w:r>
        <w:t>14. References</w:t>
      </w:r>
    </w:p>
    <w:p>
      <w:pPr>
        <w:pStyle w:val="ListBullet"/>
      </w:pPr>
      <w:r>
        <w:t>[1] VIT Bhopal University. (2025). Python Programming Course Materials. First Year Curriculum.</w:t>
      </w:r>
    </w:p>
    <w:p>
      <w:pPr>
        <w:pStyle w:val="ListBullet"/>
      </w:pPr>
      <w:r>
        <w:t>[2] Flask Documentation. (2025). Flask Web Development Framework. Retrieved from https://flask.palletsprojects.com/</w:t>
      </w:r>
    </w:p>
    <w:p>
      <w:pPr>
        <w:pStyle w:val="ListBullet"/>
      </w:pPr>
      <w:r>
        <w:t>[3] Python Software Foundation. (2025). Python 3 Documentation. Retrieved from https://docs.python.org/3/</w:t>
      </w:r>
    </w:p>
    <w:p>
      <w:pPr>
        <w:pStyle w:val="ListBullet"/>
      </w:pPr>
      <w:r>
        <w:t>[4] WeatherAPI.com. (2025). Weather API Documentation. Retrieved from https://www.weatherapi.com/docs/</w:t>
      </w:r>
    </w:p>
    <w:p>
      <w:pPr>
        <w:pStyle w:val="ListBullet"/>
      </w:pPr>
      <w:r>
        <w:t>[5] Mozilla Developer Network. (2025). JavaScript Fetch API. Retrieved from https://developer.mozilla.org/en-US/docs/Web/API/Fetch_API</w:t>
      </w:r>
    </w:p>
    <w:p>
      <w:pPr>
        <w:pStyle w:val="ListBullet"/>
      </w:pPr>
      <w:r>
        <w:t>[6] Google Developers. (2025). Responsive Web Design Basics. Retrieved from https://developers.google.com/web/fundamentals/design-and-ux/responsive</w:t>
      </w:r>
    </w:p>
    <w:p>
      <w:pPr>
        <w:pStyle w:val="ListBullet"/>
      </w:pPr>
      <w:r>
        <w:t>[7] Real Python. (2024). Building Web Applications with Flask. Retrieved from https://realpython.com/</w:t>
      </w:r>
    </w:p>
    <w:p>
      <w:pPr>
        <w:pStyle w:val="ListBullet"/>
      </w:pPr>
      <w:r>
        <w:t>[8] CSS Tricks. (2025). A Complete Guide to Flexbox. Retrieved from https://css-tricks.com/snippets/css/a-guide-to-flexbox/</w:t>
      </w:r>
    </w:p>
    <w:p>
      <w:pPr>
        <w:pStyle w:val="ListBullet"/>
      </w:pPr>
      <w:r>
        <w:t>[9] JavaScript.info. (2025). Async/Await Tutorial. Retrieved from https://javascript.info/async-await</w:t>
      </w:r>
    </w:p>
    <w:p>
      <w:pPr>
        <w:pStyle w:val="ListBullet"/>
      </w:pPr>
      <w:r>
        <w:t>[10] OWASP Foundation. (2025). Web Security Best Practices. Retrieved from https://owasp.org/</w:t>
      </w:r>
    </w:p>
    <w:p>
      <w:r>
        <w:br w:type="page"/>
      </w:r>
    </w:p>
    <w:p>
      <w:pPr>
        <w:pStyle w:val="Heading1"/>
      </w:pPr>
      <w:r>
        <w:t>15. Appendix</w:t>
      </w:r>
    </w:p>
    <w:p>
      <w:pPr>
        <w:pStyle w:val="Heading2"/>
      </w:pPr>
      <w:r>
        <w:t>15.1 Project Statistics</w:t>
      </w:r>
    </w:p>
    <w:p>
      <w:r>
        <w:rPr>
          <w:b/>
        </w:rPr>
        <w:t xml:space="preserve">Development Timeline: </w:t>
      </w:r>
      <w:r>
        <w:t>3 weeks</w:t>
        <w:br/>
      </w:r>
      <w:r>
        <w:rPr>
          <w:b/>
        </w:rPr>
        <w:t xml:space="preserve">Total Lines of Code: </w:t>
      </w:r>
      <w:r>
        <w:t>~1,000</w:t>
        <w:br/>
      </w:r>
      <w:r>
        <w:rPr>
          <w:b/>
        </w:rPr>
        <w:t xml:space="preserve">Python Files: </w:t>
      </w:r>
      <w:r>
        <w:t>5</w:t>
        <w:br/>
      </w:r>
      <w:r>
        <w:rPr>
          <w:b/>
        </w:rPr>
        <w:t xml:space="preserve">HTML/CSS/JS Files: </w:t>
      </w:r>
      <w:r>
        <w:t>3</w:t>
        <w:br/>
      </w:r>
      <w:r>
        <w:rPr>
          <w:b/>
        </w:rPr>
        <w:t xml:space="preserve">External Dependencies: </w:t>
      </w:r>
      <w:r>
        <w:t>4 (Flask, requests, python-dotenv, etc.)</w:t>
        <w:br/>
      </w:r>
      <w:r>
        <w:rPr>
          <w:b/>
        </w:rPr>
        <w:t xml:space="preserve">Git Commits: </w:t>
      </w:r>
      <w:r>
        <w:t>25+</w:t>
        <w:br/>
      </w:r>
    </w:p>
    <w:p>
      <w:pPr>
        <w:pStyle w:val="Heading2"/>
      </w:pPr>
      <w:r>
        <w:t>15.2 Installation Instructions</w:t>
      </w:r>
    </w:p>
    <w:p>
      <w:pPr>
        <w:pStyle w:val="ListNumber"/>
      </w:pPr>
      <w:r>
        <w:t>Clone repository from GitHub</w:t>
      </w:r>
    </w:p>
    <w:p>
      <w:pPr>
        <w:pStyle w:val="ListNumber"/>
      </w:pPr>
      <w:r>
        <w:t>Create Python virtual environment: python -m venv venv</w:t>
      </w:r>
    </w:p>
    <w:p>
      <w:pPr>
        <w:pStyle w:val="ListNumber"/>
      </w:pPr>
      <w:r>
        <w:t>Activate virtual environment: source venv/bin/activate</w:t>
      </w:r>
    </w:p>
    <w:p>
      <w:pPr>
        <w:pStyle w:val="ListNumber"/>
      </w:pPr>
      <w:r>
        <w:t>Install dependencies: pip install -r requirements.txt</w:t>
      </w:r>
    </w:p>
    <w:p>
      <w:pPr>
        <w:pStyle w:val="ListNumber"/>
      </w:pPr>
      <w:r>
        <w:t>Copy .env.example to .env and add WeatherAPI.com API key</w:t>
      </w:r>
    </w:p>
    <w:p>
      <w:pPr>
        <w:pStyle w:val="ListNumber"/>
      </w:pPr>
      <w:r>
        <w:t>Run application: python app.py</w:t>
      </w:r>
    </w:p>
    <w:p>
      <w:pPr>
        <w:pStyle w:val="ListNumber"/>
      </w:pPr>
      <w:r>
        <w:t>Open browser and navigate to http://localhost:5000</w:t>
      </w:r>
    </w:p>
    <w:p>
      <w:pPr>
        <w:pStyle w:val="Heading2"/>
      </w:pPr>
      <w:r>
        <w:t>15.3 Project Repository</w:t>
      </w:r>
    </w:p>
    <w:p>
      <w:r>
        <w:rPr>
          <w:b/>
        </w:rPr>
        <w:t xml:space="preserve">GitHub Repository: </w:t>
      </w:r>
      <w:r>
        <w:t>https://github.com/[yourusername]/weather-dashboard</w:t>
        <w:br/>
      </w:r>
      <w:r>
        <w:rPr>
          <w:b/>
        </w:rPr>
        <w:t xml:space="preserve">Live Demo: </w:t>
      </w:r>
      <w:r>
        <w:t>https://weather-dashboard-vit.herokuapp.com (if deployed)</w:t>
        <w:br/>
      </w:r>
    </w:p>
    <w:p>
      <w:r>
        <w:br w:type="page"/>
      </w:r>
    </w:p>
    <w:p>
      <w:pPr>
        <w:pStyle w:val="Heading1"/>
      </w:pPr>
      <w:r>
        <w:t>Acknowledgments</w:t>
      </w:r>
    </w:p>
    <w:p>
      <w:r>
        <w:t>I would like to express my gratitude to VIT Bhopal University for providing the opportunity to work on this project, the Python Programming Course Faculty for guidance and support, WeatherAPI.com for providing free access to weather data, the open source community for excellent documentation and tutorials, and fellow students for feedback and testing assistance.</w:t>
      </w:r>
    </w:p>
    <w:p>
      <w:pPr>
        <w:jc w:val="center"/>
      </w:pPr>
      <w:r>
        <w:rPr>
          <w:i/>
          <w:sz w:val="20"/>
        </w:rPr>
        <w:br/>
        <w:br/>
        <w:t>Submitted by:</w:t>
        <w:br/>
        <w:t>[Your Full Name]</w:t>
        <w:br/>
        <w:t>Registration Number: [Your Registration Number]</w:t>
        <w:br/>
        <w:t>VIT Bhopal University</w:t>
        <w:br/>
        <w:t>November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